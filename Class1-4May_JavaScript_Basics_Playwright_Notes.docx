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105" w:rsidRDefault="00335BE5">
      <w:pPr>
        <w:pStyle w:val="Heading1"/>
      </w:pPr>
      <w:r>
        <w:t>JavaScript Basics (Playwright Prerequisite)</w:t>
      </w:r>
    </w:p>
    <w:p w:rsidR="000F2105" w:rsidRDefault="00335BE5">
      <w:pPr>
        <w:pStyle w:val="Heading2"/>
      </w:pPr>
      <w:r>
        <w:t>What is JavaScript?</w:t>
      </w:r>
    </w:p>
    <w:p w:rsidR="000F2105" w:rsidRDefault="00335BE5">
      <w:r>
        <w:t xml:space="preserve">JavaScript (JS) is a high-level, lightweight, dynamically typed programming language used to create interactive and dynamic web applications. It runs in browsers (frontend) and on servers </w:t>
      </w:r>
      <w:r>
        <w:t>using Node.js (backend).</w:t>
      </w:r>
    </w:p>
    <w:p w:rsidR="000F2105" w:rsidRDefault="00335BE5">
      <w:pPr>
        <w:pStyle w:val="Heading2"/>
      </w:pPr>
      <w:r>
        <w:t>Core Technologies of a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2105">
        <w:tc>
          <w:tcPr>
            <w:tcW w:w="4320" w:type="dxa"/>
          </w:tcPr>
          <w:p w:rsidR="000F2105" w:rsidRDefault="00335BE5">
            <w:r>
              <w:t>Technology</w:t>
            </w:r>
          </w:p>
        </w:tc>
        <w:tc>
          <w:tcPr>
            <w:tcW w:w="4320" w:type="dxa"/>
          </w:tcPr>
          <w:p w:rsidR="000F2105" w:rsidRDefault="00335BE5">
            <w:r>
              <w:t>Purpose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HTML</w:t>
            </w:r>
          </w:p>
        </w:tc>
        <w:tc>
          <w:tcPr>
            <w:tcW w:w="4320" w:type="dxa"/>
          </w:tcPr>
          <w:p w:rsidR="000F2105" w:rsidRDefault="00335BE5">
            <w:r>
              <w:t>Structure and content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CSS</w:t>
            </w:r>
          </w:p>
        </w:tc>
        <w:tc>
          <w:tcPr>
            <w:tcW w:w="4320" w:type="dxa"/>
          </w:tcPr>
          <w:p w:rsidR="000F2105" w:rsidRDefault="00335BE5">
            <w:r>
              <w:t>Styling and appearance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JavaScript</w:t>
            </w:r>
          </w:p>
        </w:tc>
        <w:tc>
          <w:tcPr>
            <w:tcW w:w="4320" w:type="dxa"/>
          </w:tcPr>
          <w:p w:rsidR="000F2105" w:rsidRDefault="00335BE5">
            <w:r>
              <w:t>Behavior, interactivity, business logic</w:t>
            </w:r>
          </w:p>
        </w:tc>
      </w:tr>
    </w:tbl>
    <w:p w:rsidR="000F2105" w:rsidRDefault="00335BE5">
      <w:pPr>
        <w:pStyle w:val="Heading2"/>
      </w:pPr>
      <w:r>
        <w:t>Features of JavaScript</w:t>
      </w:r>
    </w:p>
    <w:p w:rsidR="000F2105" w:rsidRDefault="00335BE5">
      <w:pPr>
        <w:pStyle w:val="ListBullet"/>
      </w:pPr>
      <w:r>
        <w:t>Supports Object-Oriented, Functional, and Event-D</w:t>
      </w:r>
      <w:r>
        <w:t>riven programming.</w:t>
      </w:r>
    </w:p>
    <w:p w:rsidR="000F2105" w:rsidRDefault="00335BE5">
      <w:pPr>
        <w:pStyle w:val="ListBullet"/>
      </w:pPr>
      <w:r>
        <w:t>Dynamically typed (no need to declare variable types).</w:t>
      </w:r>
    </w:p>
    <w:p w:rsidR="000F2105" w:rsidRDefault="00335BE5">
      <w:pPr>
        <w:pStyle w:val="ListBullet"/>
      </w:pPr>
      <w:r>
        <w:t>Can manipulate the DOM to dynamically update webpages.</w:t>
      </w:r>
    </w:p>
    <w:p w:rsidR="000F2105" w:rsidRDefault="00335BE5">
      <w:pPr>
        <w:pStyle w:val="ListBullet"/>
      </w:pPr>
      <w:r>
        <w:t>Supports asynchronous programming using Callbacks, Promises, and Async/Await.</w:t>
      </w:r>
    </w:p>
    <w:p w:rsidR="000F2105" w:rsidRDefault="00335BE5">
      <w:pPr>
        <w:pStyle w:val="ListBullet"/>
      </w:pPr>
      <w:r>
        <w:t xml:space="preserve">Rich ecosystem including React, Angular, Vue.js, </w:t>
      </w:r>
      <w:r>
        <w:t>Node.js, Express.js, and npm.</w:t>
      </w:r>
    </w:p>
    <w:p w:rsidR="000F2105" w:rsidRDefault="00335BE5">
      <w:pPr>
        <w:pStyle w:val="Heading2"/>
      </w:pPr>
      <w:r>
        <w:t>DOM</w:t>
      </w:r>
    </w:p>
    <w:p w:rsidR="000F2105" w:rsidRDefault="00335BE5">
      <w:r>
        <w:t>DOM (Document Object Model) is the tree-like representation of an HTML page. JavaScript uses it to read, modify, add, or remove webpage elements dynamically.</w:t>
      </w:r>
    </w:p>
    <w:p w:rsidR="000F2105" w:rsidRDefault="00335BE5">
      <w:pPr>
        <w:pStyle w:val="Heading2"/>
      </w:pPr>
      <w:r>
        <w:t>Why JavaScript is Popular</w:t>
      </w:r>
    </w:p>
    <w:p w:rsidR="000F2105" w:rsidRDefault="00335BE5">
      <w:pPr>
        <w:pStyle w:val="ListBullet"/>
      </w:pPr>
      <w:r>
        <w:t>Easy to learn</w:t>
      </w:r>
    </w:p>
    <w:p w:rsidR="000F2105" w:rsidRDefault="00335BE5">
      <w:pPr>
        <w:pStyle w:val="ListBullet"/>
      </w:pPr>
      <w:r>
        <w:t>Easy to use</w:t>
      </w:r>
    </w:p>
    <w:p w:rsidR="000F2105" w:rsidRDefault="00335BE5">
      <w:pPr>
        <w:pStyle w:val="ListBullet"/>
      </w:pPr>
      <w:r>
        <w:t>Cross-platform</w:t>
      </w:r>
    </w:p>
    <w:p w:rsidR="000F2105" w:rsidRDefault="00335BE5">
      <w:pPr>
        <w:pStyle w:val="ListBullet"/>
      </w:pPr>
      <w:r>
        <w:t>Large community</w:t>
      </w:r>
    </w:p>
    <w:p w:rsidR="000F2105" w:rsidRDefault="00335BE5">
      <w:pPr>
        <w:pStyle w:val="ListBullet"/>
      </w:pPr>
      <w:r>
        <w:t>Used for frontend and backend</w:t>
      </w:r>
    </w:p>
    <w:p w:rsidR="000F2105" w:rsidRDefault="00335BE5">
      <w:pPr>
        <w:pStyle w:val="Heading2"/>
      </w:pPr>
      <w:r>
        <w:t>Compiled vs Interpreted</w:t>
      </w:r>
    </w:p>
    <w:p w:rsidR="000F2105" w:rsidRDefault="00335BE5">
      <w:r>
        <w:t>Modern JavaScript is both interpreted and compiled. JavaScript engines use Just-In-Time (JIT) compilation to improve performance.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2105">
        <w:tc>
          <w:tcPr>
            <w:tcW w:w="4320" w:type="dxa"/>
          </w:tcPr>
          <w:p w:rsidR="000F2105" w:rsidRDefault="00335BE5">
            <w:r>
              <w:t>Compiled</w:t>
            </w:r>
          </w:p>
        </w:tc>
        <w:tc>
          <w:tcPr>
            <w:tcW w:w="4320" w:type="dxa"/>
          </w:tcPr>
          <w:p w:rsidR="000F2105" w:rsidRDefault="00335BE5">
            <w:r>
              <w:t>Interpreted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Machine code genera</w:t>
            </w:r>
            <w:r>
              <w:t>ted before execution</w:t>
            </w:r>
          </w:p>
        </w:tc>
        <w:tc>
          <w:tcPr>
            <w:tcW w:w="4320" w:type="dxa"/>
          </w:tcPr>
          <w:p w:rsidR="000F2105" w:rsidRDefault="00335BE5">
            <w:r>
              <w:t>Executed line by line at runtime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Generally faster</w:t>
            </w:r>
          </w:p>
        </w:tc>
        <w:tc>
          <w:tcPr>
            <w:tcW w:w="4320" w:type="dxa"/>
          </w:tcPr>
          <w:p w:rsidR="000F2105" w:rsidRDefault="00335BE5">
            <w:r>
              <w:t>Generally slower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Errors at compile time</w:t>
            </w:r>
          </w:p>
        </w:tc>
        <w:tc>
          <w:tcPr>
            <w:tcW w:w="4320" w:type="dxa"/>
          </w:tcPr>
          <w:p w:rsidR="000F2105" w:rsidRDefault="00335BE5">
            <w:r>
              <w:t>Errors at runtime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Examples: C, C++, Rust, Go</w:t>
            </w:r>
          </w:p>
        </w:tc>
        <w:tc>
          <w:tcPr>
            <w:tcW w:w="4320" w:type="dxa"/>
          </w:tcPr>
          <w:p w:rsidR="000F2105" w:rsidRDefault="00335BE5">
            <w:r>
              <w:t>Examples: JavaScript, Python, Ruby</w:t>
            </w:r>
          </w:p>
        </w:tc>
      </w:tr>
    </w:tbl>
    <w:p w:rsidR="000F2105" w:rsidRDefault="00335BE5">
      <w:pPr>
        <w:pStyle w:val="Heading2"/>
      </w:pPr>
      <w:r>
        <w:t>Browser JavaScript Engines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2105">
        <w:tc>
          <w:tcPr>
            <w:tcW w:w="4320" w:type="dxa"/>
          </w:tcPr>
          <w:p w:rsidR="000F2105" w:rsidRDefault="00335BE5">
            <w:r>
              <w:t>Browser</w:t>
            </w:r>
          </w:p>
        </w:tc>
        <w:tc>
          <w:tcPr>
            <w:tcW w:w="4320" w:type="dxa"/>
          </w:tcPr>
          <w:p w:rsidR="000F2105" w:rsidRDefault="00335BE5">
            <w:r>
              <w:t>Engine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lastRenderedPageBreak/>
              <w:t>Chrome</w:t>
            </w:r>
          </w:p>
        </w:tc>
        <w:tc>
          <w:tcPr>
            <w:tcW w:w="4320" w:type="dxa"/>
          </w:tcPr>
          <w:p w:rsidR="000F2105" w:rsidRDefault="00335BE5">
            <w:r>
              <w:t>V8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Microsoft Edge</w:t>
            </w:r>
          </w:p>
        </w:tc>
        <w:tc>
          <w:tcPr>
            <w:tcW w:w="4320" w:type="dxa"/>
          </w:tcPr>
          <w:p w:rsidR="000F2105" w:rsidRDefault="00335BE5">
            <w:r>
              <w:t>V8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Safari</w:t>
            </w:r>
          </w:p>
        </w:tc>
        <w:tc>
          <w:tcPr>
            <w:tcW w:w="4320" w:type="dxa"/>
          </w:tcPr>
          <w:p w:rsidR="000F2105" w:rsidRDefault="00335BE5">
            <w:r>
              <w:t>JavaScriptCore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Firefox</w:t>
            </w:r>
          </w:p>
        </w:tc>
        <w:tc>
          <w:tcPr>
            <w:tcW w:w="4320" w:type="dxa"/>
          </w:tcPr>
          <w:p w:rsidR="000F2105" w:rsidRDefault="00335BE5">
            <w:r>
              <w:t>SpiderMonkey</w:t>
            </w:r>
          </w:p>
        </w:tc>
      </w:tr>
      <w:tr w:rsidR="000F2105">
        <w:tc>
          <w:tcPr>
            <w:tcW w:w="4320" w:type="dxa"/>
          </w:tcPr>
          <w:p w:rsidR="000F2105" w:rsidRDefault="00335BE5">
            <w:r>
              <w:t>Internet Explorer</w:t>
            </w:r>
          </w:p>
        </w:tc>
        <w:tc>
          <w:tcPr>
            <w:tcW w:w="4320" w:type="dxa"/>
          </w:tcPr>
          <w:p w:rsidR="000F2105" w:rsidRDefault="00335BE5">
            <w:r>
              <w:t>Chakra (Legacy)</w:t>
            </w:r>
          </w:p>
        </w:tc>
      </w:tr>
    </w:tbl>
    <w:p w:rsidR="000F2105" w:rsidRDefault="00335BE5">
      <w:pPr>
        <w:pStyle w:val="Heading2"/>
      </w:pPr>
      <w:r>
        <w:t>V8 Engine</w:t>
      </w:r>
    </w:p>
    <w:p w:rsidR="000F2105" w:rsidRDefault="00335BE5">
      <w:r>
        <w:t>The V8 engine, developed in C++, converts JavaScript into machine code using JIT compilation for faster execution.</w:t>
      </w:r>
    </w:p>
    <w:p w:rsidR="000F2105" w:rsidRDefault="00335BE5">
      <w:pPr>
        <w:pStyle w:val="Heading2"/>
      </w:pPr>
      <w:r>
        <w:t>Node.js</w:t>
      </w:r>
    </w:p>
    <w:p w:rsidR="000F2105" w:rsidRDefault="00335BE5">
      <w:r>
        <w:t xml:space="preserve">Node.js is an </w:t>
      </w:r>
      <w:r>
        <w:t>open-source, cross-platform JavaScript runtime environment built on the V8 engine. It allows JavaScript to run outside the browser, mainly for backend development.</w:t>
      </w:r>
    </w:p>
    <w:p w:rsidR="000F2105" w:rsidRDefault="00335BE5">
      <w:r>
        <w:t>Node.js = JavaScript + V8 Engine + Server-side APIs</w:t>
      </w:r>
    </w:p>
    <w:p w:rsidR="000F2105" w:rsidRDefault="00335BE5">
      <w:pPr>
        <w:pStyle w:val="Heading2"/>
      </w:pPr>
      <w:r>
        <w:t>NPM</w:t>
      </w:r>
    </w:p>
    <w:p w:rsidR="000F2105" w:rsidRDefault="00335BE5">
      <w:r>
        <w:t xml:space="preserve">NPM (Node Package Manager) is used </w:t>
      </w:r>
      <w:r>
        <w:t>to install and manage JavaScript libraries and project dependencies.</w:t>
      </w:r>
    </w:p>
    <w:p w:rsidR="000F2105" w:rsidRDefault="00335BE5">
      <w:pPr>
        <w:pStyle w:val="Heading2"/>
      </w:pPr>
      <w:r>
        <w:t>Popular IDEs</w:t>
      </w:r>
    </w:p>
    <w:p w:rsidR="000F2105" w:rsidRDefault="00335BE5">
      <w:pPr>
        <w:pStyle w:val="ListBullet"/>
      </w:pPr>
      <w:r>
        <w:t>Visual Studio Code</w:t>
      </w:r>
    </w:p>
    <w:p w:rsidR="000F2105" w:rsidRDefault="00335BE5">
      <w:pPr>
        <w:pStyle w:val="ListBullet"/>
      </w:pPr>
      <w:r>
        <w:t>IntelliJ IDEA</w:t>
      </w:r>
    </w:p>
    <w:p w:rsidR="000F2105" w:rsidRDefault="00335BE5">
      <w:pPr>
        <w:pStyle w:val="ListBullet"/>
      </w:pPr>
      <w:r>
        <w:t>WebStorm</w:t>
      </w:r>
    </w:p>
    <w:p w:rsidR="000F2105" w:rsidRDefault="00335BE5">
      <w:pPr>
        <w:pStyle w:val="ListBullet"/>
      </w:pPr>
      <w:r>
        <w:t>Cursor AI</w:t>
      </w:r>
    </w:p>
    <w:p w:rsidR="000F2105" w:rsidRDefault="00335BE5">
      <w:pPr>
        <w:pStyle w:val="ListBullet"/>
      </w:pPr>
      <w:r>
        <w:t>Windsurf</w:t>
      </w:r>
    </w:p>
    <w:p w:rsidR="000F2105" w:rsidRDefault="00335BE5">
      <w:pPr>
        <w:pStyle w:val="Heading2"/>
      </w:pPr>
      <w:r>
        <w:t>Useful Commands</w:t>
      </w:r>
    </w:p>
    <w:p w:rsidR="000F2105" w:rsidRDefault="00335BE5">
      <w:pPr>
        <w:pStyle w:val="IntenseQuote"/>
      </w:pPr>
      <w:r>
        <w:t>node --version</w:t>
      </w:r>
    </w:p>
    <w:p w:rsidR="000F2105" w:rsidRDefault="00335BE5">
      <w:pPr>
        <w:pStyle w:val="IntenseQuote"/>
      </w:pPr>
      <w:r>
        <w:t>npm --version</w:t>
      </w:r>
    </w:p>
    <w:p w:rsidR="000F2105" w:rsidRDefault="00335BE5">
      <w:pPr>
        <w:pStyle w:val="IntenseQuote"/>
      </w:pPr>
      <w:r>
        <w:t>node filename.js</w:t>
      </w:r>
    </w:p>
    <w:p w:rsidR="000F2105" w:rsidRDefault="00335BE5">
      <w:pPr>
        <w:pStyle w:val="Heading2"/>
      </w:pPr>
      <w:r>
        <w:t>Interview Questions</w:t>
      </w:r>
    </w:p>
    <w:p w:rsidR="000F2105" w:rsidRDefault="00335BE5">
      <w:r>
        <w:rPr>
          <w:b/>
        </w:rPr>
        <w:t xml:space="preserve">Q: </w:t>
      </w:r>
      <w:r>
        <w:t>What is JavaScript?</w:t>
      </w:r>
      <w:r>
        <w:rPr>
          <w:b/>
        </w:rPr>
        <w:br/>
        <w:t xml:space="preserve">A: </w:t>
      </w:r>
      <w:r>
        <w:t>A scr</w:t>
      </w:r>
      <w:r>
        <w:t>ipting language used to build interactive web applications.</w:t>
      </w:r>
    </w:p>
    <w:p w:rsidR="000F2105" w:rsidRDefault="00335BE5">
      <w:r>
        <w:rPr>
          <w:b/>
        </w:rPr>
        <w:t xml:space="preserve">Q: </w:t>
      </w:r>
      <w:r>
        <w:t>What is the DOM?</w:t>
      </w:r>
      <w:r>
        <w:rPr>
          <w:b/>
        </w:rPr>
        <w:br/>
        <w:t xml:space="preserve">A: </w:t>
      </w:r>
      <w:r>
        <w:t>The Document Object Model representing a webpage.</w:t>
      </w:r>
    </w:p>
    <w:p w:rsidR="000F2105" w:rsidRDefault="00335BE5">
      <w:r>
        <w:rPr>
          <w:b/>
        </w:rPr>
        <w:t xml:space="preserve">Q: </w:t>
      </w:r>
      <w:r>
        <w:t>Can JavaScript run on servers?</w:t>
      </w:r>
      <w:r>
        <w:rPr>
          <w:b/>
        </w:rPr>
        <w:br/>
        <w:t xml:space="preserve">A: </w:t>
      </w:r>
      <w:r>
        <w:t>Yes, using Node.js.</w:t>
      </w:r>
    </w:p>
    <w:p w:rsidR="000F2105" w:rsidRDefault="00335BE5">
      <w:r>
        <w:rPr>
          <w:b/>
        </w:rPr>
        <w:lastRenderedPageBreak/>
        <w:t xml:space="preserve">Q: </w:t>
      </w:r>
      <w:r>
        <w:t>What is the V8 engine?</w:t>
      </w:r>
      <w:r>
        <w:rPr>
          <w:b/>
        </w:rPr>
        <w:br/>
        <w:t xml:space="preserve">A: </w:t>
      </w:r>
      <w:r>
        <w:t xml:space="preserve">Google's JavaScript engine that uses </w:t>
      </w:r>
      <w:r>
        <w:t>JIT compilation.</w:t>
      </w:r>
    </w:p>
    <w:p w:rsidR="000F2105" w:rsidRDefault="00335BE5">
      <w:r>
        <w:rPr>
          <w:b/>
        </w:rPr>
        <w:t xml:space="preserve">Q: </w:t>
      </w:r>
      <w:r>
        <w:t>What is npm?</w:t>
      </w:r>
      <w:r>
        <w:rPr>
          <w:b/>
        </w:rPr>
        <w:br/>
        <w:t xml:space="preserve">A: </w:t>
      </w:r>
      <w:r>
        <w:t>Node Package Manager.</w:t>
      </w:r>
    </w:p>
    <w:p w:rsidR="000F2105" w:rsidRDefault="00335BE5">
      <w:r>
        <w:rPr>
          <w:b/>
        </w:rPr>
        <w:t xml:space="preserve">Q: </w:t>
      </w:r>
      <w:r>
        <w:t>Is JavaScript compiled or interpreted?</w:t>
      </w:r>
      <w:r>
        <w:rPr>
          <w:b/>
        </w:rPr>
        <w:br/>
        <w:t xml:space="preserve">A: </w:t>
      </w:r>
      <w:r>
        <w:t>Both; modern engines use JIT compilation.</w:t>
      </w:r>
    </w:p>
    <w:p w:rsidR="00335BE5" w:rsidRDefault="00335BE5" w:rsidP="00335BE5">
      <w:r w:rsidRPr="00335BE5">
        <w:rPr>
          <w:b/>
        </w:rPr>
        <w:t>Q</w:t>
      </w:r>
      <w:r w:rsidRPr="00335BE5">
        <w:rPr>
          <w:b/>
        </w:rPr>
        <w:t>.</w:t>
      </w:r>
      <w:r w:rsidRPr="00335BE5">
        <w:t xml:space="preserve"> What are the advantages of JavaScript?</w:t>
      </w:r>
    </w:p>
    <w:p w:rsidR="00335BE5" w:rsidRDefault="00335BE5" w:rsidP="00335BE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Fast </w:t>
      </w:r>
    </w:p>
    <w:p w:rsidR="00335BE5" w:rsidRDefault="00335BE5" w:rsidP="00335BE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Easy to learn </w:t>
      </w:r>
    </w:p>
    <w:p w:rsidR="00335BE5" w:rsidRDefault="00335BE5" w:rsidP="00335BE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Cross-platform </w:t>
      </w:r>
    </w:p>
    <w:p w:rsidR="00335BE5" w:rsidRDefault="00335BE5" w:rsidP="00335BE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Huge ecosystem </w:t>
      </w:r>
    </w:p>
    <w:p w:rsidR="00335BE5" w:rsidRDefault="00335BE5" w:rsidP="00335BE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Supports asynchronous programming </w:t>
      </w:r>
    </w:p>
    <w:p w:rsidR="00335BE5" w:rsidRPr="00335BE5" w:rsidRDefault="00335BE5" w:rsidP="00335BE5">
      <w:r w:rsidRPr="00335BE5">
        <w:rPr>
          <w:b/>
        </w:rPr>
        <w:t>Q.</w:t>
      </w:r>
      <w:r>
        <w:t xml:space="preserve"> </w:t>
      </w:r>
      <w:r w:rsidRPr="00335BE5">
        <w:t>What is asynchronous programming?</w:t>
      </w:r>
    </w:p>
    <w:p w:rsidR="00335BE5" w:rsidRPr="00335BE5" w:rsidRDefault="00335BE5" w:rsidP="00335BE5">
      <w:r w:rsidRPr="00335BE5">
        <w:rPr>
          <w:b/>
        </w:rPr>
        <w:t>A:</w:t>
      </w:r>
      <w:r>
        <w:t xml:space="preserve"> </w:t>
      </w:r>
      <w:r w:rsidRPr="00335BE5">
        <w:t xml:space="preserve">Executing tasks without blocking the main thread, using </w:t>
      </w:r>
      <w:proofErr w:type="spellStart"/>
      <w:r w:rsidRPr="00335BE5">
        <w:t>Callbacks</w:t>
      </w:r>
      <w:proofErr w:type="spellEnd"/>
      <w:r w:rsidRPr="00335BE5">
        <w:t xml:space="preserve">, Promises, and </w:t>
      </w:r>
      <w:proofErr w:type="spellStart"/>
      <w:r w:rsidRPr="00335BE5">
        <w:t>Async</w:t>
      </w:r>
      <w:proofErr w:type="spellEnd"/>
      <w:r w:rsidRPr="00335BE5">
        <w:t>/Await</w:t>
      </w:r>
    </w:p>
    <w:p w:rsidR="00335BE5" w:rsidRDefault="00335BE5">
      <w:bookmarkStart w:id="0" w:name="_GoBack"/>
      <w:bookmarkEnd w:id="0"/>
    </w:p>
    <w:sectPr w:rsidR="00335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1907732"/>
    <w:multiLevelType w:val="multilevel"/>
    <w:tmpl w:val="326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2105"/>
    <w:rsid w:val="0015074B"/>
    <w:rsid w:val="0029639D"/>
    <w:rsid w:val="00326F90"/>
    <w:rsid w:val="00335B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C1641B5-FC96-4C09-BAE5-37F7E4DC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35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10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FADCB3-AE09-4380-99F4-267F81EA9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2026-07-08T04:41:00Z</dcterms:created>
  <dcterms:modified xsi:type="dcterms:W3CDTF">2026-07-08T04:41:00Z</dcterms:modified>
  <cp:category/>
</cp:coreProperties>
</file>